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BF524E" w14:textId="77777777" w:rsidR="00BF273C" w:rsidRPr="00BF273C" w:rsidRDefault="00BF273C" w:rsidP="00BF273C">
      <w:pPr>
        <w:jc w:val="center"/>
        <w:rPr>
          <w:b/>
          <w:bCs/>
          <w:sz w:val="40"/>
          <w:szCs w:val="40"/>
          <w:lang w:val="en-IN"/>
        </w:rPr>
      </w:pPr>
      <w:r w:rsidRPr="00BF273C">
        <w:rPr>
          <w:b/>
          <w:bCs/>
          <w:sz w:val="40"/>
          <w:szCs w:val="40"/>
          <w:lang w:val="en-IN"/>
        </w:rPr>
        <w:t>Project Documentation</w:t>
      </w:r>
    </w:p>
    <w:p w14:paraId="399C08A1" w14:textId="77777777" w:rsidR="002F5DF4" w:rsidRDefault="00BF273C" w:rsidP="00BF273C">
      <w:pPr>
        <w:jc w:val="center"/>
        <w:rPr>
          <w:b/>
          <w:bCs/>
          <w:sz w:val="40"/>
          <w:szCs w:val="40"/>
          <w:lang w:val="en-IN"/>
        </w:rPr>
      </w:pPr>
      <w:r w:rsidRPr="00BF273C">
        <w:rPr>
          <w:b/>
          <w:bCs/>
          <w:sz w:val="40"/>
          <w:szCs w:val="40"/>
          <w:lang w:val="en-IN"/>
        </w:rPr>
        <w:t xml:space="preserve">RealifyLens </w:t>
      </w:r>
      <w:r w:rsidRPr="00BF273C">
        <w:rPr>
          <w:b/>
          <w:bCs/>
          <w:sz w:val="40"/>
          <w:szCs w:val="40"/>
          <w:lang w:val="en-IN"/>
        </w:rPr>
        <w:t>-</w:t>
      </w:r>
      <w:r w:rsidRPr="00BF273C">
        <w:rPr>
          <w:b/>
          <w:bCs/>
          <w:sz w:val="40"/>
          <w:szCs w:val="40"/>
          <w:lang w:val="en-IN"/>
        </w:rPr>
        <w:t>AI Image Authenticity Analyzer</w:t>
      </w:r>
    </w:p>
    <w:p w14:paraId="57B2DD58" w14:textId="77777777" w:rsidR="002F5DF4" w:rsidRDefault="002F5DF4" w:rsidP="00BF273C">
      <w:pPr>
        <w:jc w:val="center"/>
        <w:rPr>
          <w:b/>
          <w:bCs/>
          <w:sz w:val="40"/>
          <w:szCs w:val="40"/>
          <w:lang w:val="en-IN"/>
        </w:rPr>
      </w:pPr>
    </w:p>
    <w:p w14:paraId="2EC53EE6" w14:textId="55D1D800" w:rsidR="00BF273C" w:rsidRDefault="002F5DF4" w:rsidP="00BF273C">
      <w:pPr>
        <w:jc w:val="center"/>
        <w:rPr>
          <w:b/>
          <w:bCs/>
          <w:sz w:val="32"/>
          <w:szCs w:val="32"/>
          <w:lang w:val="en-IN"/>
        </w:rPr>
      </w:pPr>
      <w:r w:rsidRPr="002F5DF4">
        <w:rPr>
          <w:b/>
          <w:bCs/>
          <w:sz w:val="32"/>
          <w:szCs w:val="32"/>
          <w:lang w:val="en-IN"/>
        </w:rPr>
        <w:drawing>
          <wp:inline distT="0" distB="0" distL="0" distR="0" wp14:anchorId="6E5850DD" wp14:editId="33C4EA04">
            <wp:extent cx="3614264" cy="2304512"/>
            <wp:effectExtent l="0" t="0" r="5715" b="635"/>
            <wp:docPr id="1724643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6432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28021" cy="2313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F273C">
        <w:rPr>
          <w:b/>
          <w:bCs/>
          <w:sz w:val="32"/>
          <w:szCs w:val="32"/>
          <w:lang w:val="en-IN"/>
        </w:rPr>
        <w:br/>
      </w:r>
    </w:p>
    <w:p w14:paraId="09BB60BB" w14:textId="77777777" w:rsidR="00BF273C" w:rsidRPr="00BF273C" w:rsidRDefault="00BF273C" w:rsidP="00BF27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</w:pPr>
      <w:r w:rsidRPr="00BF27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  <w:t>1. Introduction</w:t>
      </w:r>
    </w:p>
    <w:p w14:paraId="747AA8FE" w14:textId="77777777" w:rsidR="00BF273C" w:rsidRPr="00BF273C" w:rsidRDefault="00BF273C" w:rsidP="00BF27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F273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RealifyLens is a full-stack web application designed to detect whether an uploaded image is AI-generated or authentic using image forensics and AI-based classification techniques.</w:t>
      </w:r>
    </w:p>
    <w:p w14:paraId="20B207EB" w14:textId="77777777" w:rsidR="00BF273C" w:rsidRPr="00BF273C" w:rsidRDefault="00BF273C" w:rsidP="00BF27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F273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The system combines:</w:t>
      </w:r>
    </w:p>
    <w:p w14:paraId="68E68EB9" w14:textId="77777777" w:rsidR="00BF273C" w:rsidRPr="00BF273C" w:rsidRDefault="00BF273C" w:rsidP="00BF273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F273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image forensic analysis </w:t>
      </w:r>
    </w:p>
    <w:p w14:paraId="6FFE2C91" w14:textId="77777777" w:rsidR="00BF273C" w:rsidRPr="00BF273C" w:rsidRDefault="00BF273C" w:rsidP="00BF273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F273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Error Level Analysis (ELA) </w:t>
      </w:r>
    </w:p>
    <w:p w14:paraId="05009CF5" w14:textId="77777777" w:rsidR="00BF273C" w:rsidRPr="00BF273C" w:rsidRDefault="00BF273C" w:rsidP="00BF273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F273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pretrained AI detection models </w:t>
      </w:r>
    </w:p>
    <w:p w14:paraId="0392143C" w14:textId="77777777" w:rsidR="00BF273C" w:rsidRPr="00BF273C" w:rsidRDefault="00BF273C" w:rsidP="00BF273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F273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visualization techniques </w:t>
      </w:r>
    </w:p>
    <w:p w14:paraId="161F023D" w14:textId="77777777" w:rsidR="00BF273C" w:rsidRPr="00BF273C" w:rsidRDefault="00BF273C" w:rsidP="00BF27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F273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to provide explainable results to users.</w:t>
      </w:r>
    </w:p>
    <w:p w14:paraId="3EA599BB" w14:textId="77777777" w:rsidR="00BF273C" w:rsidRPr="00BF273C" w:rsidRDefault="00BF273C" w:rsidP="00BF27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F273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35A18446">
          <v:rect id="_x0000_i1313" style="width:0;height:1.5pt" o:hralign="center" o:hrstd="t" o:hr="t" fillcolor="#a0a0a0" stroked="f"/>
        </w:pict>
      </w:r>
    </w:p>
    <w:p w14:paraId="00F2EEA6" w14:textId="77777777" w:rsidR="004A00A1" w:rsidRDefault="004A00A1" w:rsidP="00BF27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</w:pPr>
    </w:p>
    <w:p w14:paraId="72075DEB" w14:textId="0185B164" w:rsidR="00BF273C" w:rsidRPr="00BF273C" w:rsidRDefault="00BF273C" w:rsidP="00BF27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</w:pPr>
      <w:r w:rsidRPr="00BF27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  <w:lastRenderedPageBreak/>
        <w:t>2. Objective of the Project</w:t>
      </w:r>
    </w:p>
    <w:p w14:paraId="1FAAE90C" w14:textId="77777777" w:rsidR="00BF273C" w:rsidRPr="00BF273C" w:rsidRDefault="00BF273C" w:rsidP="00BF27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F273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The main objective of this project is to:</w:t>
      </w:r>
    </w:p>
    <w:p w14:paraId="7ABB41C1" w14:textId="77777777" w:rsidR="00BF273C" w:rsidRPr="00BF273C" w:rsidRDefault="00BF273C" w:rsidP="00BF273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F273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identify AI-generated images </w:t>
      </w:r>
    </w:p>
    <w:p w14:paraId="7CD6857E" w14:textId="6E1A4C75" w:rsidR="00BF273C" w:rsidRPr="00BF273C" w:rsidRDefault="00BF273C" w:rsidP="00BF273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F273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analyse</w:t>
      </w:r>
      <w:r w:rsidRPr="00BF273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suspicious image regions </w:t>
      </w:r>
    </w:p>
    <w:p w14:paraId="4CCC20B1" w14:textId="77777777" w:rsidR="00BF273C" w:rsidRPr="00BF273C" w:rsidRDefault="00BF273C" w:rsidP="00BF273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F273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provide visual forensic explanations </w:t>
      </w:r>
    </w:p>
    <w:p w14:paraId="4E0F121F" w14:textId="77777777" w:rsidR="00BF273C" w:rsidRPr="00BF273C" w:rsidRDefault="00BF273C" w:rsidP="00BF273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F273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help users verify image authenticity </w:t>
      </w:r>
    </w:p>
    <w:p w14:paraId="333717B6" w14:textId="77777777" w:rsidR="00BF273C" w:rsidRPr="00BF273C" w:rsidRDefault="00BF273C" w:rsidP="00BF27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F273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This project addresses the growing issue of:</w:t>
      </w:r>
    </w:p>
    <w:p w14:paraId="639582E6" w14:textId="77777777" w:rsidR="00BF273C" w:rsidRPr="00BF273C" w:rsidRDefault="00BF273C" w:rsidP="00BF273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F273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deepfakes </w:t>
      </w:r>
    </w:p>
    <w:p w14:paraId="79CB8CF7" w14:textId="77777777" w:rsidR="00BF273C" w:rsidRPr="00BF273C" w:rsidRDefault="00BF273C" w:rsidP="00BF273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F273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synthetic media </w:t>
      </w:r>
    </w:p>
    <w:p w14:paraId="10EBD0A7" w14:textId="77777777" w:rsidR="00BF273C" w:rsidRPr="00BF273C" w:rsidRDefault="00BF273C" w:rsidP="00BF273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F273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misinformation </w:t>
      </w:r>
    </w:p>
    <w:p w14:paraId="41B03FF4" w14:textId="77777777" w:rsidR="00BF273C" w:rsidRDefault="00BF273C" w:rsidP="00BF273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F273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manipulated digital content </w:t>
      </w:r>
    </w:p>
    <w:p w14:paraId="5B55B1DB" w14:textId="77777777" w:rsidR="00BF273C" w:rsidRPr="00BF273C" w:rsidRDefault="00BF273C" w:rsidP="00BF273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219250B4" w14:textId="77777777" w:rsidR="00BF273C" w:rsidRPr="00BF273C" w:rsidRDefault="00BF273C" w:rsidP="00BF27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F273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105C516B">
          <v:rect id="_x0000_i1314" style="width:0;height:1.5pt" o:hralign="center" o:hrstd="t" o:hr="t" fillcolor="#a0a0a0" stroked="f"/>
        </w:pict>
      </w:r>
    </w:p>
    <w:p w14:paraId="081F4EEE" w14:textId="77777777" w:rsidR="00BF273C" w:rsidRDefault="00BF273C" w:rsidP="00BF27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</w:pPr>
      <w:r w:rsidRPr="00BF27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  <w:t>3. Technologies and Tools Used</w:t>
      </w:r>
    </w:p>
    <w:p w14:paraId="4B6BEE54" w14:textId="77777777" w:rsidR="00BF273C" w:rsidRDefault="00BF273C" w:rsidP="00BF27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</w:pPr>
    </w:p>
    <w:p w14:paraId="2378F696" w14:textId="6C9E1883" w:rsidR="00BF273C" w:rsidRPr="00BF273C" w:rsidRDefault="00BF273C" w:rsidP="00BF27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</w:pPr>
      <w:r w:rsidRPr="00BF27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  <w:drawing>
          <wp:inline distT="0" distB="0" distL="0" distR="0" wp14:anchorId="3415CECB" wp14:editId="2E4372F6">
            <wp:extent cx="5486400" cy="3002915"/>
            <wp:effectExtent l="0" t="0" r="0" b="6985"/>
            <wp:docPr id="336840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8405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0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F273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40AC1D22">
          <v:rect id="_x0000_i1315" style="width:0;height:1.5pt" o:hralign="center" o:hrstd="t" o:hr="t" fillcolor="#a0a0a0" stroked="f"/>
        </w:pict>
      </w:r>
    </w:p>
    <w:p w14:paraId="7298A9A3" w14:textId="77777777" w:rsidR="00BF273C" w:rsidRPr="00BF273C" w:rsidRDefault="00BF273C" w:rsidP="00BF27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</w:pPr>
      <w:r w:rsidRPr="00BF27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  <w:lastRenderedPageBreak/>
        <w:t>4. System Architecture</w:t>
      </w:r>
    </w:p>
    <w:p w14:paraId="65B0C78D" w14:textId="77777777" w:rsidR="00BF273C" w:rsidRPr="00BF273C" w:rsidRDefault="00BF273C" w:rsidP="00BF27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BF273C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Workflow</w:t>
      </w:r>
    </w:p>
    <w:p w14:paraId="49E45772" w14:textId="77777777" w:rsidR="00BF273C" w:rsidRPr="00BF273C" w:rsidRDefault="00BF273C" w:rsidP="00BF273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F273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User uploads image </w:t>
      </w:r>
    </w:p>
    <w:p w14:paraId="57FB877B" w14:textId="77777777" w:rsidR="00BF273C" w:rsidRPr="00BF273C" w:rsidRDefault="00BF273C" w:rsidP="00BF273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F273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Flask backend receives image </w:t>
      </w:r>
    </w:p>
    <w:p w14:paraId="67895611" w14:textId="77777777" w:rsidR="00BF273C" w:rsidRPr="00BF273C" w:rsidRDefault="00BF273C" w:rsidP="00BF273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F273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OpenCV performs image preprocessing and ELA </w:t>
      </w:r>
    </w:p>
    <w:p w14:paraId="1AB7C8F5" w14:textId="77777777" w:rsidR="00BF273C" w:rsidRPr="00BF273C" w:rsidRDefault="00BF273C" w:rsidP="00BF273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F273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Hugging Face pretrained model predicts AI or real </w:t>
      </w:r>
    </w:p>
    <w:p w14:paraId="17A51F5F" w14:textId="77777777" w:rsidR="00BF273C" w:rsidRPr="00BF273C" w:rsidRDefault="00BF273C" w:rsidP="00BF273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F273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MongoDB stores results </w:t>
      </w:r>
    </w:p>
    <w:p w14:paraId="34B1341D" w14:textId="77777777" w:rsidR="00BF273C" w:rsidRPr="00BF273C" w:rsidRDefault="00BF273C" w:rsidP="00BF273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F273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React frontend displays: </w:t>
      </w:r>
    </w:p>
    <w:p w14:paraId="0D2903A5" w14:textId="77777777" w:rsidR="00BF273C" w:rsidRPr="00BF273C" w:rsidRDefault="00BF273C" w:rsidP="00BF273C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F273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prediction </w:t>
      </w:r>
    </w:p>
    <w:p w14:paraId="797D92E0" w14:textId="77777777" w:rsidR="00BF273C" w:rsidRPr="00BF273C" w:rsidRDefault="00BF273C" w:rsidP="00BF273C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F273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confidence score </w:t>
      </w:r>
    </w:p>
    <w:p w14:paraId="61789595" w14:textId="77777777" w:rsidR="00BF273C" w:rsidRPr="00BF273C" w:rsidRDefault="00BF273C" w:rsidP="00BF273C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F273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forensic heatmap </w:t>
      </w:r>
    </w:p>
    <w:p w14:paraId="6A0F58DB" w14:textId="77777777" w:rsidR="00BF273C" w:rsidRPr="00BF273C" w:rsidRDefault="00BF273C" w:rsidP="00BF273C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F273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metadata </w:t>
      </w:r>
    </w:p>
    <w:p w14:paraId="69D0C0B1" w14:textId="77777777" w:rsidR="00BF273C" w:rsidRPr="00BF273C" w:rsidRDefault="00BF273C" w:rsidP="00BF27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F273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25E68216">
          <v:rect id="_x0000_i1316" style="width:0;height:1.5pt" o:hralign="center" o:hrstd="t" o:hr="t" fillcolor="#a0a0a0" stroked="f"/>
        </w:pict>
      </w:r>
    </w:p>
    <w:p w14:paraId="345A77F4" w14:textId="77777777" w:rsidR="00BF273C" w:rsidRDefault="00BF273C" w:rsidP="00BF27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</w:pPr>
    </w:p>
    <w:p w14:paraId="087D3F2A" w14:textId="06A2F33F" w:rsidR="00BF273C" w:rsidRPr="00BF273C" w:rsidRDefault="00BF273C" w:rsidP="00BF27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</w:pPr>
      <w:r w:rsidRPr="00BF27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  <w:t>5. Features of the Project</w:t>
      </w:r>
    </w:p>
    <w:p w14:paraId="47ECE135" w14:textId="77777777" w:rsidR="00BF273C" w:rsidRPr="00BF273C" w:rsidRDefault="00BF273C" w:rsidP="00BF27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BF273C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Main Features</w:t>
      </w:r>
    </w:p>
    <w:p w14:paraId="65889BDF" w14:textId="77777777" w:rsidR="00BF273C" w:rsidRPr="00BF273C" w:rsidRDefault="00BF273C" w:rsidP="00BF273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F273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AI-generated image detection </w:t>
      </w:r>
    </w:p>
    <w:p w14:paraId="44D0B040" w14:textId="77777777" w:rsidR="00BF273C" w:rsidRPr="00BF273C" w:rsidRDefault="00BF273C" w:rsidP="00BF273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F273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Error Level Analysis (ELA) </w:t>
      </w:r>
    </w:p>
    <w:p w14:paraId="150652DB" w14:textId="77777777" w:rsidR="00BF273C" w:rsidRPr="00BF273C" w:rsidRDefault="00BF273C" w:rsidP="00BF273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F273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Suspicious region visualization </w:t>
      </w:r>
    </w:p>
    <w:p w14:paraId="2EA5599A" w14:textId="77777777" w:rsidR="00BF273C" w:rsidRPr="00BF273C" w:rsidRDefault="00BF273C" w:rsidP="00BF273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F273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Confidence score generation </w:t>
      </w:r>
    </w:p>
    <w:p w14:paraId="186B2BB6" w14:textId="77777777" w:rsidR="00BF273C" w:rsidRPr="00BF273C" w:rsidRDefault="00BF273C" w:rsidP="00BF273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F273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Metadata analysis </w:t>
      </w:r>
    </w:p>
    <w:p w14:paraId="62789286" w14:textId="77777777" w:rsidR="00BF273C" w:rsidRPr="00BF273C" w:rsidRDefault="00BF273C" w:rsidP="00BF273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F273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Upload history management </w:t>
      </w:r>
    </w:p>
    <w:p w14:paraId="4699FB5E" w14:textId="77777777" w:rsidR="00BF273C" w:rsidRPr="00BF273C" w:rsidRDefault="00BF273C" w:rsidP="00BF273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F273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User-friendly dashboard </w:t>
      </w:r>
    </w:p>
    <w:p w14:paraId="1C4D1314" w14:textId="77777777" w:rsidR="00BF273C" w:rsidRPr="00BF273C" w:rsidRDefault="00BF273C" w:rsidP="00BF27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F273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17194C94">
          <v:rect id="_x0000_i1317" style="width:0;height:1.5pt" o:hralign="center" o:hrstd="t" o:hr="t" fillcolor="#a0a0a0" stroked="f"/>
        </w:pict>
      </w:r>
    </w:p>
    <w:p w14:paraId="32F6FEC8" w14:textId="77777777" w:rsidR="004A00A1" w:rsidRDefault="004A00A1" w:rsidP="00BF27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</w:pPr>
    </w:p>
    <w:p w14:paraId="3232F608" w14:textId="77777777" w:rsidR="004A00A1" w:rsidRDefault="004A00A1" w:rsidP="00BF27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</w:pPr>
    </w:p>
    <w:p w14:paraId="1936ECDB" w14:textId="77777777" w:rsidR="004A00A1" w:rsidRDefault="004A00A1" w:rsidP="00BF27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</w:pPr>
    </w:p>
    <w:p w14:paraId="53E19625" w14:textId="68156E57" w:rsidR="00BF273C" w:rsidRPr="00BF273C" w:rsidRDefault="00BF273C" w:rsidP="00BF27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</w:pPr>
      <w:r w:rsidRPr="00BF27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  <w:lastRenderedPageBreak/>
        <w:t>6. What is ELA in This Project?</w:t>
      </w:r>
    </w:p>
    <w:p w14:paraId="1049E5E8" w14:textId="77777777" w:rsidR="00BF273C" w:rsidRPr="00BF273C" w:rsidRDefault="00BF273C" w:rsidP="00BF27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F273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ELA (Error Level Analysis) is an image forensic technique used to detect suspicious image regions by </w:t>
      </w:r>
      <w:proofErr w:type="spellStart"/>
      <w:r w:rsidRPr="00BF273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analyzing</w:t>
      </w:r>
      <w:proofErr w:type="spellEnd"/>
      <w:r w:rsidRPr="00BF273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compression inconsistencies.</w:t>
      </w:r>
    </w:p>
    <w:p w14:paraId="7E05AE4C" w14:textId="77777777" w:rsidR="00BF273C" w:rsidRPr="00BF273C" w:rsidRDefault="00BF273C" w:rsidP="00BF27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F273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In this project:</w:t>
      </w:r>
    </w:p>
    <w:p w14:paraId="3AFCA294" w14:textId="77777777" w:rsidR="00BF273C" w:rsidRPr="00BF273C" w:rsidRDefault="00BF273C" w:rsidP="00BF273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F273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the uploaded image is recompressed </w:t>
      </w:r>
    </w:p>
    <w:p w14:paraId="08F5E31B" w14:textId="77777777" w:rsidR="00BF273C" w:rsidRPr="00BF273C" w:rsidRDefault="00BF273C" w:rsidP="00BF273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F273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pixel differences are calculated </w:t>
      </w:r>
    </w:p>
    <w:p w14:paraId="5C164664" w14:textId="77777777" w:rsidR="00BF273C" w:rsidRPr="00BF273C" w:rsidRDefault="00BF273C" w:rsidP="00BF273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F273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suspicious areas are highlighted using heatmaps </w:t>
      </w:r>
    </w:p>
    <w:p w14:paraId="5D976463" w14:textId="77777777" w:rsidR="00BF273C" w:rsidRPr="00BF273C" w:rsidRDefault="00BF273C" w:rsidP="00BF27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F273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This helps provide explainable visual analysis instead of only showing prediction labels.</w:t>
      </w:r>
    </w:p>
    <w:p w14:paraId="13F2FFB0" w14:textId="77777777" w:rsidR="00BF273C" w:rsidRPr="00BF273C" w:rsidRDefault="00BF273C" w:rsidP="00BF27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F273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409B814A">
          <v:rect id="_x0000_i1318" style="width:0;height:1.5pt" o:hralign="center" o:hrstd="t" o:hr="t" fillcolor="#a0a0a0" stroked="f"/>
        </w:pict>
      </w:r>
    </w:p>
    <w:p w14:paraId="6C47AE9E" w14:textId="77777777" w:rsidR="00BF273C" w:rsidRPr="00BF273C" w:rsidRDefault="00BF273C" w:rsidP="00BF27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</w:pPr>
      <w:r w:rsidRPr="00BF27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  <w:t>7. Benefits of the Project</w:t>
      </w:r>
    </w:p>
    <w:p w14:paraId="1502DFA2" w14:textId="77777777" w:rsidR="00BF273C" w:rsidRPr="00BF273C" w:rsidRDefault="00BF273C" w:rsidP="00BF27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BF273C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Technical Benefits</w:t>
      </w:r>
    </w:p>
    <w:p w14:paraId="2A4A039F" w14:textId="77777777" w:rsidR="00BF273C" w:rsidRPr="00BF273C" w:rsidRDefault="00BF273C" w:rsidP="00BF273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F273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Demonstrates full-stack development </w:t>
      </w:r>
    </w:p>
    <w:p w14:paraId="7479C652" w14:textId="77777777" w:rsidR="00BF273C" w:rsidRPr="00BF273C" w:rsidRDefault="00BF273C" w:rsidP="00BF273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F273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Integrates AI with web applications </w:t>
      </w:r>
    </w:p>
    <w:p w14:paraId="7EBA36A4" w14:textId="77777777" w:rsidR="00BF273C" w:rsidRPr="00BF273C" w:rsidRDefault="00BF273C" w:rsidP="00BF273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F273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Uses computer vision techniques </w:t>
      </w:r>
    </w:p>
    <w:p w14:paraId="48CF1F59" w14:textId="77777777" w:rsidR="00BF273C" w:rsidRPr="00BF273C" w:rsidRDefault="00BF273C" w:rsidP="00BF273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F273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Implements image forensics </w:t>
      </w:r>
    </w:p>
    <w:p w14:paraId="4CF27737" w14:textId="77777777" w:rsidR="00BF273C" w:rsidRPr="00BF273C" w:rsidRDefault="00BF273C" w:rsidP="00BF27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F273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28BBBE37">
          <v:rect id="_x0000_i1319" style="width:0;height:1.5pt" o:hralign="center" o:hrstd="t" o:hr="t" fillcolor="#a0a0a0" stroked="f"/>
        </w:pict>
      </w:r>
    </w:p>
    <w:p w14:paraId="0CD469AD" w14:textId="77777777" w:rsidR="00BF273C" w:rsidRPr="00BF273C" w:rsidRDefault="00BF273C" w:rsidP="00BF27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BF273C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Practical Benefits</w:t>
      </w:r>
    </w:p>
    <w:p w14:paraId="4BE6CC84" w14:textId="77777777" w:rsidR="00BF273C" w:rsidRPr="00BF273C" w:rsidRDefault="00BF273C" w:rsidP="00BF273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F273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Helps identify fake images </w:t>
      </w:r>
    </w:p>
    <w:p w14:paraId="7040C668" w14:textId="77777777" w:rsidR="00BF273C" w:rsidRPr="00BF273C" w:rsidRDefault="00BF273C" w:rsidP="00BF273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F273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Supports misinformation detection </w:t>
      </w:r>
    </w:p>
    <w:p w14:paraId="0008778D" w14:textId="77777777" w:rsidR="00BF273C" w:rsidRPr="00BF273C" w:rsidRDefault="00BF273C" w:rsidP="00BF273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F273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Assists in digital media verification </w:t>
      </w:r>
    </w:p>
    <w:p w14:paraId="5FDF01C3" w14:textId="77777777" w:rsidR="00BF273C" w:rsidRPr="00BF273C" w:rsidRDefault="00BF273C" w:rsidP="00BF273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F273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Improves awareness about AI-generated content </w:t>
      </w:r>
    </w:p>
    <w:p w14:paraId="09536FC2" w14:textId="77777777" w:rsidR="00BF273C" w:rsidRPr="00BF273C" w:rsidRDefault="00BF273C" w:rsidP="00BF27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F273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457CFEA6">
          <v:rect id="_x0000_i1320" style="width:0;height:1.5pt" o:hralign="center" o:hrstd="t" o:hr="t" fillcolor="#a0a0a0" stroked="f"/>
        </w:pict>
      </w:r>
    </w:p>
    <w:p w14:paraId="60F32564" w14:textId="77777777" w:rsidR="00BF273C" w:rsidRPr="00BF273C" w:rsidRDefault="00BF273C" w:rsidP="00BF27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BF273C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Academic Benefits</w:t>
      </w:r>
    </w:p>
    <w:p w14:paraId="6AEE44D8" w14:textId="77777777" w:rsidR="00BF273C" w:rsidRPr="00BF273C" w:rsidRDefault="00BF273C" w:rsidP="00BF273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F273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Enhances understanding of: </w:t>
      </w:r>
    </w:p>
    <w:p w14:paraId="51D3F24D" w14:textId="77777777" w:rsidR="00BF273C" w:rsidRPr="00BF273C" w:rsidRDefault="00BF273C" w:rsidP="00BF273C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F273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APIs </w:t>
      </w:r>
    </w:p>
    <w:p w14:paraId="4B035A19" w14:textId="77777777" w:rsidR="00BF273C" w:rsidRPr="00BF273C" w:rsidRDefault="00BF273C" w:rsidP="00BF273C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F273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databases </w:t>
      </w:r>
    </w:p>
    <w:p w14:paraId="5AA46106" w14:textId="77777777" w:rsidR="00BF273C" w:rsidRPr="00BF273C" w:rsidRDefault="00BF273C" w:rsidP="00BF273C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F273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image processing </w:t>
      </w:r>
    </w:p>
    <w:p w14:paraId="6F2B0B41" w14:textId="77777777" w:rsidR="00BF273C" w:rsidRPr="00BF273C" w:rsidRDefault="00BF273C" w:rsidP="00BF273C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F273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AI integration </w:t>
      </w:r>
    </w:p>
    <w:p w14:paraId="615BA1EA" w14:textId="77777777" w:rsidR="00BF273C" w:rsidRPr="00BF273C" w:rsidRDefault="00BF273C" w:rsidP="00BF273C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F273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cybersecurity concepts </w:t>
      </w:r>
    </w:p>
    <w:p w14:paraId="135F7E07" w14:textId="77777777" w:rsidR="00BF273C" w:rsidRPr="00BF273C" w:rsidRDefault="00BF273C" w:rsidP="00BF27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F273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lastRenderedPageBreak/>
        <w:pict w14:anchorId="674208C2">
          <v:rect id="_x0000_i1321" style="width:0;height:1.5pt" o:hralign="center" o:hrstd="t" o:hr="t" fillcolor="#a0a0a0" stroked="f"/>
        </w:pict>
      </w:r>
    </w:p>
    <w:p w14:paraId="51729B39" w14:textId="77777777" w:rsidR="00BF273C" w:rsidRPr="00BF273C" w:rsidRDefault="00BF273C" w:rsidP="00BF27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</w:pPr>
      <w:r w:rsidRPr="00BF27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  <w:t>8. Advantages of Technologies Used</w:t>
      </w:r>
    </w:p>
    <w:p w14:paraId="34B9BAE4" w14:textId="77777777" w:rsidR="00BF273C" w:rsidRPr="00BF273C" w:rsidRDefault="00BF273C" w:rsidP="00BF27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BF273C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React</w:t>
      </w:r>
    </w:p>
    <w:p w14:paraId="544386DB" w14:textId="77777777" w:rsidR="00BF273C" w:rsidRPr="00BF273C" w:rsidRDefault="00BF273C" w:rsidP="00BF273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F273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Fast UI rendering </w:t>
      </w:r>
    </w:p>
    <w:p w14:paraId="3D996B15" w14:textId="77777777" w:rsidR="00BF273C" w:rsidRPr="00BF273C" w:rsidRDefault="00BF273C" w:rsidP="00BF273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F273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Component-based architecture </w:t>
      </w:r>
    </w:p>
    <w:p w14:paraId="41ADD135" w14:textId="77777777" w:rsidR="00BF273C" w:rsidRPr="00BF273C" w:rsidRDefault="00BF273C" w:rsidP="00BF273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F273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Easy frontend management </w:t>
      </w:r>
    </w:p>
    <w:p w14:paraId="443FAA28" w14:textId="77777777" w:rsidR="00BF273C" w:rsidRPr="00BF273C" w:rsidRDefault="00BF273C" w:rsidP="00BF27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F273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6B56EE3D">
          <v:rect id="_x0000_i1322" style="width:0;height:1.5pt" o:hralign="center" o:hrstd="t" o:hr="t" fillcolor="#a0a0a0" stroked="f"/>
        </w:pict>
      </w:r>
    </w:p>
    <w:p w14:paraId="596F9A72" w14:textId="77777777" w:rsidR="00BF273C" w:rsidRPr="00BF273C" w:rsidRDefault="00BF273C" w:rsidP="00BF27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BF273C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Flask</w:t>
      </w:r>
    </w:p>
    <w:p w14:paraId="2984E00E" w14:textId="77777777" w:rsidR="00BF273C" w:rsidRPr="00BF273C" w:rsidRDefault="00BF273C" w:rsidP="00BF273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F273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Lightweight backend framework </w:t>
      </w:r>
    </w:p>
    <w:p w14:paraId="69944E5A" w14:textId="77777777" w:rsidR="00BF273C" w:rsidRPr="00BF273C" w:rsidRDefault="00BF273C" w:rsidP="00BF273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F273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Easy integration with Python AI libraries </w:t>
      </w:r>
    </w:p>
    <w:p w14:paraId="798EC7A8" w14:textId="77777777" w:rsidR="00BF273C" w:rsidRPr="00BF273C" w:rsidRDefault="00BF273C" w:rsidP="00BF273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F273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Beginner friendly </w:t>
      </w:r>
    </w:p>
    <w:p w14:paraId="758E669F" w14:textId="77777777" w:rsidR="00BF273C" w:rsidRPr="00BF273C" w:rsidRDefault="00BF273C" w:rsidP="00BF27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F273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00FE8C5B">
          <v:rect id="_x0000_i1323" style="width:0;height:1.5pt" o:hralign="center" o:hrstd="t" o:hr="t" fillcolor="#a0a0a0" stroked="f"/>
        </w:pict>
      </w:r>
    </w:p>
    <w:p w14:paraId="7303E5DC" w14:textId="77777777" w:rsidR="00BF273C" w:rsidRPr="00BF273C" w:rsidRDefault="00BF273C" w:rsidP="00BF27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BF273C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MongoDB</w:t>
      </w:r>
    </w:p>
    <w:p w14:paraId="77960BC0" w14:textId="77777777" w:rsidR="00BF273C" w:rsidRPr="00BF273C" w:rsidRDefault="00BF273C" w:rsidP="00BF273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F273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Flexible JSON document storage </w:t>
      </w:r>
    </w:p>
    <w:p w14:paraId="524DB511" w14:textId="77777777" w:rsidR="00BF273C" w:rsidRPr="00BF273C" w:rsidRDefault="00BF273C" w:rsidP="00BF273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F273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Suitable for image-analysis data </w:t>
      </w:r>
    </w:p>
    <w:p w14:paraId="0A2831CF" w14:textId="77777777" w:rsidR="00BF273C" w:rsidRPr="00BF273C" w:rsidRDefault="00BF273C" w:rsidP="00BF273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F273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Easy scalability </w:t>
      </w:r>
    </w:p>
    <w:p w14:paraId="430B8381" w14:textId="77777777" w:rsidR="00BF273C" w:rsidRPr="00BF273C" w:rsidRDefault="00BF273C" w:rsidP="00BF27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F273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405B2BA4">
          <v:rect id="_x0000_i1324" style="width:0;height:1.5pt" o:hralign="center" o:hrstd="t" o:hr="t" fillcolor="#a0a0a0" stroked="f"/>
        </w:pict>
      </w:r>
    </w:p>
    <w:p w14:paraId="2BC0B346" w14:textId="77777777" w:rsidR="00BF273C" w:rsidRPr="00BF273C" w:rsidRDefault="00BF273C" w:rsidP="00BF27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BF273C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OpenCV</w:t>
      </w:r>
    </w:p>
    <w:p w14:paraId="1AAA3BE1" w14:textId="77777777" w:rsidR="00BF273C" w:rsidRPr="00BF273C" w:rsidRDefault="00BF273C" w:rsidP="00BF273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F273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Efficient image processing </w:t>
      </w:r>
    </w:p>
    <w:p w14:paraId="0FC7EA1A" w14:textId="77777777" w:rsidR="00BF273C" w:rsidRPr="00BF273C" w:rsidRDefault="00BF273C" w:rsidP="00BF273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F273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Easy ELA implementation </w:t>
      </w:r>
    </w:p>
    <w:p w14:paraId="036CA63D" w14:textId="77777777" w:rsidR="00BF273C" w:rsidRPr="00BF273C" w:rsidRDefault="00BF273C" w:rsidP="00BF273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F273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Large community support </w:t>
      </w:r>
    </w:p>
    <w:p w14:paraId="7A322DE0" w14:textId="77777777" w:rsidR="00BF273C" w:rsidRPr="00BF273C" w:rsidRDefault="00BF273C" w:rsidP="00BF27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F273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04A60F58">
          <v:rect id="_x0000_i1325" style="width:0;height:1.5pt" o:hralign="center" o:hrstd="t" o:hr="t" fillcolor="#a0a0a0" stroked="f"/>
        </w:pict>
      </w:r>
    </w:p>
    <w:p w14:paraId="7216E1A8" w14:textId="77777777" w:rsidR="00BF273C" w:rsidRPr="00BF273C" w:rsidRDefault="00BF273C" w:rsidP="00BF27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BF273C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Hugging Face Models</w:t>
      </w:r>
    </w:p>
    <w:p w14:paraId="72DBF0D3" w14:textId="77777777" w:rsidR="00BF273C" w:rsidRPr="00BF273C" w:rsidRDefault="00BF273C" w:rsidP="00BF273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F273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Pretrained AI models </w:t>
      </w:r>
    </w:p>
    <w:p w14:paraId="7AB2C629" w14:textId="77777777" w:rsidR="00BF273C" w:rsidRPr="00BF273C" w:rsidRDefault="00BF273C" w:rsidP="00BF273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F273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No need for large-scale training </w:t>
      </w:r>
    </w:p>
    <w:p w14:paraId="3769084F" w14:textId="77777777" w:rsidR="00BF273C" w:rsidRPr="00BF273C" w:rsidRDefault="00BF273C" w:rsidP="00BF273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F273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Faster integration </w:t>
      </w:r>
    </w:p>
    <w:p w14:paraId="53708A73" w14:textId="77777777" w:rsidR="00BF273C" w:rsidRPr="00BF273C" w:rsidRDefault="00BF273C" w:rsidP="00BF27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F273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71A75CF6">
          <v:rect id="_x0000_i1326" style="width:0;height:1.5pt" o:hralign="center" o:hrstd="t" o:hr="t" fillcolor="#a0a0a0" stroked="f"/>
        </w:pict>
      </w:r>
    </w:p>
    <w:p w14:paraId="1F7C501F" w14:textId="77777777" w:rsidR="00BF273C" w:rsidRPr="00BF273C" w:rsidRDefault="00BF273C" w:rsidP="00BF27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</w:pPr>
      <w:r w:rsidRPr="00BF27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  <w:lastRenderedPageBreak/>
        <w:t>9. Threats and Security Concerns</w:t>
      </w:r>
    </w:p>
    <w:p w14:paraId="7F1A6FC7" w14:textId="77777777" w:rsidR="00BF273C" w:rsidRPr="00BF273C" w:rsidRDefault="00BF273C" w:rsidP="00BF27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BF273C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1. Adversarial Attacks</w:t>
      </w:r>
    </w:p>
    <w:p w14:paraId="343F202D" w14:textId="77777777" w:rsidR="00BF273C" w:rsidRPr="00BF273C" w:rsidRDefault="00BF273C" w:rsidP="00BF27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F273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Attackers may modify images slightly to fool AI detection models.</w:t>
      </w:r>
    </w:p>
    <w:p w14:paraId="74C233FD" w14:textId="77777777" w:rsidR="00BF273C" w:rsidRPr="00BF273C" w:rsidRDefault="00BF273C" w:rsidP="00BF27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F273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3CA639D6">
          <v:rect id="_x0000_i1327" style="width:0;height:1.5pt" o:hralign="center" o:hrstd="t" o:hr="t" fillcolor="#a0a0a0" stroked="f"/>
        </w:pict>
      </w:r>
    </w:p>
    <w:p w14:paraId="5951625A" w14:textId="77777777" w:rsidR="00BF273C" w:rsidRPr="00BF273C" w:rsidRDefault="00BF273C" w:rsidP="00BF27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BF273C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2. False Positives</w:t>
      </w:r>
    </w:p>
    <w:p w14:paraId="2236F0D6" w14:textId="77777777" w:rsidR="00BF273C" w:rsidRPr="00BF273C" w:rsidRDefault="00BF273C" w:rsidP="00BF27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F273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Real images may sometimes be classified as AI-generated.</w:t>
      </w:r>
    </w:p>
    <w:p w14:paraId="30C208ED" w14:textId="77777777" w:rsidR="00BF273C" w:rsidRPr="00BF273C" w:rsidRDefault="00BF273C" w:rsidP="00BF27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F273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500592F2">
          <v:rect id="_x0000_i1328" style="width:0;height:1.5pt" o:hralign="center" o:hrstd="t" o:hr="t" fillcolor="#a0a0a0" stroked="f"/>
        </w:pict>
      </w:r>
    </w:p>
    <w:p w14:paraId="1EDD3501" w14:textId="77777777" w:rsidR="00BF273C" w:rsidRPr="00BF273C" w:rsidRDefault="00BF273C" w:rsidP="00BF27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BF273C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3. False Negatives</w:t>
      </w:r>
    </w:p>
    <w:p w14:paraId="27473717" w14:textId="77777777" w:rsidR="00BF273C" w:rsidRPr="00BF273C" w:rsidRDefault="00BF273C" w:rsidP="00BF27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F273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Advanced AI-generated images may bypass detection.</w:t>
      </w:r>
    </w:p>
    <w:p w14:paraId="72192B05" w14:textId="77777777" w:rsidR="00BF273C" w:rsidRPr="00BF273C" w:rsidRDefault="00BF273C" w:rsidP="00BF27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F273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00E31D58">
          <v:rect id="_x0000_i1329" style="width:0;height:1.5pt" o:hralign="center" o:hrstd="t" o:hr="t" fillcolor="#a0a0a0" stroked="f"/>
        </w:pict>
      </w:r>
    </w:p>
    <w:p w14:paraId="4A944B76" w14:textId="77777777" w:rsidR="00BF273C" w:rsidRPr="00BF273C" w:rsidRDefault="00BF273C" w:rsidP="00BF27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BF273C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4. Model Bias</w:t>
      </w:r>
    </w:p>
    <w:p w14:paraId="361FD665" w14:textId="77777777" w:rsidR="00BF273C" w:rsidRPr="00BF273C" w:rsidRDefault="00BF273C" w:rsidP="00BF27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F273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The pretrained model accuracy depends on its training dataset.</w:t>
      </w:r>
    </w:p>
    <w:p w14:paraId="7E70A313" w14:textId="77777777" w:rsidR="00BF273C" w:rsidRPr="00BF273C" w:rsidRDefault="00BF273C" w:rsidP="00BF27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F273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23E95AC3">
          <v:rect id="_x0000_i1330" style="width:0;height:1.5pt" o:hralign="center" o:hrstd="t" o:hr="t" fillcolor="#a0a0a0" stroked="f"/>
        </w:pict>
      </w:r>
    </w:p>
    <w:p w14:paraId="422D0D8F" w14:textId="77777777" w:rsidR="00BF273C" w:rsidRPr="00BF273C" w:rsidRDefault="00BF273C" w:rsidP="00BF27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BF273C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5. Metadata Removal</w:t>
      </w:r>
    </w:p>
    <w:p w14:paraId="556DF1F4" w14:textId="77777777" w:rsidR="00BF273C" w:rsidRPr="00BF273C" w:rsidRDefault="00BF273C" w:rsidP="00BF27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F273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Attackers may remove metadata to hide image origin.</w:t>
      </w:r>
    </w:p>
    <w:p w14:paraId="75E7F0A9" w14:textId="77777777" w:rsidR="00BF273C" w:rsidRPr="00BF273C" w:rsidRDefault="00BF273C" w:rsidP="00BF27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F273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4A4BC19C">
          <v:rect id="_x0000_i1331" style="width:0;height:1.5pt" o:hralign="center" o:hrstd="t" o:hr="t" fillcolor="#a0a0a0" stroked="f"/>
        </w:pict>
      </w:r>
    </w:p>
    <w:p w14:paraId="5E08671F" w14:textId="77777777" w:rsidR="00BF273C" w:rsidRPr="00BF273C" w:rsidRDefault="00BF273C" w:rsidP="00BF27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BF273C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6. Large File Upload Attacks</w:t>
      </w:r>
    </w:p>
    <w:p w14:paraId="0369077A" w14:textId="77777777" w:rsidR="00BF273C" w:rsidRPr="00BF273C" w:rsidRDefault="00BF273C" w:rsidP="00BF27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F273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Malicious users may upload oversized files to overload the server.</w:t>
      </w:r>
    </w:p>
    <w:p w14:paraId="6F50866B" w14:textId="77777777" w:rsidR="00BF273C" w:rsidRPr="00BF273C" w:rsidRDefault="00BF273C" w:rsidP="00BF27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F273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574F49AF">
          <v:rect id="_x0000_i1332" style="width:0;height:1.5pt" o:hralign="center" o:hrstd="t" o:hr="t" fillcolor="#a0a0a0" stroked="f"/>
        </w:pict>
      </w:r>
    </w:p>
    <w:p w14:paraId="27B99311" w14:textId="77777777" w:rsidR="004A00A1" w:rsidRDefault="004A00A1" w:rsidP="00BF27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</w:pPr>
    </w:p>
    <w:p w14:paraId="7F41B26D" w14:textId="6B293A97" w:rsidR="00BF273C" w:rsidRPr="00BF273C" w:rsidRDefault="00BF273C" w:rsidP="00BF27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</w:pPr>
      <w:r w:rsidRPr="00BF27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  <w:lastRenderedPageBreak/>
        <w:t>10. Can the AI Model Be Injected or Manipulated?</w:t>
      </w:r>
    </w:p>
    <w:p w14:paraId="1666EDAC" w14:textId="77777777" w:rsidR="00BF273C" w:rsidRPr="00BF273C" w:rsidRDefault="00BF273C" w:rsidP="00BF27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BF273C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Yes, partially.</w:t>
      </w:r>
    </w:p>
    <w:p w14:paraId="05B88C85" w14:textId="77777777" w:rsidR="00BF273C" w:rsidRPr="00BF273C" w:rsidRDefault="00BF273C" w:rsidP="00BF27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F273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Like many AI systems, pretrained models can be vulnerable to:</w:t>
      </w:r>
    </w:p>
    <w:p w14:paraId="13F3842A" w14:textId="77777777" w:rsidR="00BF273C" w:rsidRPr="00BF273C" w:rsidRDefault="00BF273C" w:rsidP="00BF273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F273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adversarial inputs </w:t>
      </w:r>
    </w:p>
    <w:p w14:paraId="0021FB6E" w14:textId="77777777" w:rsidR="00BF273C" w:rsidRPr="00BF273C" w:rsidRDefault="00BF273C" w:rsidP="00BF273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F273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manipulated images </w:t>
      </w:r>
    </w:p>
    <w:p w14:paraId="32B758F8" w14:textId="77777777" w:rsidR="00BF273C" w:rsidRPr="00BF273C" w:rsidRDefault="00BF273C" w:rsidP="00BF273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F273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poisoned datasets </w:t>
      </w:r>
    </w:p>
    <w:p w14:paraId="3EDCE9CD" w14:textId="77777777" w:rsidR="00BF273C" w:rsidRPr="00BF273C" w:rsidRDefault="00BF273C" w:rsidP="00BF273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F273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evasion attacks </w:t>
      </w:r>
    </w:p>
    <w:p w14:paraId="3C023F2E" w14:textId="77777777" w:rsidR="00BF273C" w:rsidRPr="00BF273C" w:rsidRDefault="00BF273C" w:rsidP="00BF27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F273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17CAB62A">
          <v:rect id="_x0000_i1333" style="width:0;height:1.5pt" o:hralign="center" o:hrstd="t" o:hr="t" fillcolor="#a0a0a0" stroked="f"/>
        </w:pict>
      </w:r>
    </w:p>
    <w:p w14:paraId="0887A5A6" w14:textId="77777777" w:rsidR="002F5DF4" w:rsidRDefault="002F5DF4" w:rsidP="00BF27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</w:pPr>
    </w:p>
    <w:p w14:paraId="3D3E9C28" w14:textId="245268B5" w:rsidR="00BF273C" w:rsidRPr="00BF273C" w:rsidRDefault="00BF273C" w:rsidP="00BF27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</w:pPr>
      <w:r w:rsidRPr="00BF27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  <w:t>Example</w:t>
      </w:r>
    </w:p>
    <w:p w14:paraId="25F97935" w14:textId="77777777" w:rsidR="00BF273C" w:rsidRPr="00BF273C" w:rsidRDefault="00BF273C" w:rsidP="00BF27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F273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An attacker may:</w:t>
      </w:r>
    </w:p>
    <w:p w14:paraId="6EABB573" w14:textId="77777777" w:rsidR="00BF273C" w:rsidRPr="00BF273C" w:rsidRDefault="00BF273C" w:rsidP="00BF273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F273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slightly alter pixel patterns </w:t>
      </w:r>
    </w:p>
    <w:p w14:paraId="4C5CFCC1" w14:textId="77777777" w:rsidR="00BF273C" w:rsidRPr="00BF273C" w:rsidRDefault="00BF273C" w:rsidP="00BF273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F273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compress image multiple times </w:t>
      </w:r>
    </w:p>
    <w:p w14:paraId="26595B3F" w14:textId="77777777" w:rsidR="00BF273C" w:rsidRPr="00BF273C" w:rsidRDefault="00BF273C" w:rsidP="00BF273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F273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add noise </w:t>
      </w:r>
    </w:p>
    <w:p w14:paraId="4D0E3F47" w14:textId="77777777" w:rsidR="00BF273C" w:rsidRPr="00BF273C" w:rsidRDefault="00BF273C" w:rsidP="00BF27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F273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to reduce model accuracy.</w:t>
      </w:r>
    </w:p>
    <w:p w14:paraId="369E53E5" w14:textId="77777777" w:rsidR="00BF273C" w:rsidRPr="00BF273C" w:rsidRDefault="00BF273C" w:rsidP="00BF27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F273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56BB18D6">
          <v:rect id="_x0000_i1334" style="width:0;height:1.5pt" o:hralign="center" o:hrstd="t" o:hr="t" fillcolor="#a0a0a0" stroked="f"/>
        </w:pict>
      </w:r>
    </w:p>
    <w:p w14:paraId="73054E82" w14:textId="77777777" w:rsidR="00BF273C" w:rsidRPr="00BF273C" w:rsidRDefault="00BF273C" w:rsidP="00BF27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</w:pPr>
      <w:r w:rsidRPr="00BF27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  <w:t>Security Measures That Can Be Added</w:t>
      </w:r>
    </w:p>
    <w:p w14:paraId="2DA1B4A8" w14:textId="77777777" w:rsidR="00BF273C" w:rsidRPr="00BF273C" w:rsidRDefault="00BF273C" w:rsidP="00BF273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F273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File size validation </w:t>
      </w:r>
    </w:p>
    <w:p w14:paraId="2F9C6C5F" w14:textId="77777777" w:rsidR="00BF273C" w:rsidRPr="00BF273C" w:rsidRDefault="00BF273C" w:rsidP="00BF273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F273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Image format verification </w:t>
      </w:r>
    </w:p>
    <w:p w14:paraId="1EF63C19" w14:textId="77777777" w:rsidR="00BF273C" w:rsidRPr="00BF273C" w:rsidRDefault="00BF273C" w:rsidP="00BF273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F273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Input sanitization </w:t>
      </w:r>
    </w:p>
    <w:p w14:paraId="676C5EC6" w14:textId="77777777" w:rsidR="00BF273C" w:rsidRPr="00BF273C" w:rsidRDefault="00BF273C" w:rsidP="00BF273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F273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Rate limiting </w:t>
      </w:r>
    </w:p>
    <w:p w14:paraId="437CCE03" w14:textId="77777777" w:rsidR="00BF273C" w:rsidRPr="00BF273C" w:rsidRDefault="00BF273C" w:rsidP="00BF273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F273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Multiple detection methods </w:t>
      </w:r>
    </w:p>
    <w:p w14:paraId="25F81B23" w14:textId="77777777" w:rsidR="00BF273C" w:rsidRPr="00BF273C" w:rsidRDefault="00BF273C" w:rsidP="00BF273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F273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Hybrid forensic analysis </w:t>
      </w:r>
    </w:p>
    <w:p w14:paraId="3A35E395" w14:textId="77777777" w:rsidR="00BF273C" w:rsidRPr="00BF273C" w:rsidRDefault="00BF273C" w:rsidP="00BF27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F273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62B4B0B1">
          <v:rect id="_x0000_i1335" style="width:0;height:1.5pt" o:hralign="center" o:hrstd="t" o:hr="t" fillcolor="#a0a0a0" stroked="f"/>
        </w:pict>
      </w:r>
    </w:p>
    <w:p w14:paraId="13929757" w14:textId="77777777" w:rsidR="004A00A1" w:rsidRDefault="004A00A1" w:rsidP="00BF27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</w:pPr>
    </w:p>
    <w:p w14:paraId="4068AB1D" w14:textId="154BAF59" w:rsidR="00BF273C" w:rsidRPr="00BF273C" w:rsidRDefault="00BF273C" w:rsidP="00BF27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</w:pPr>
      <w:r w:rsidRPr="00BF27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  <w:lastRenderedPageBreak/>
        <w:t>11. Future Scope</w:t>
      </w:r>
    </w:p>
    <w:p w14:paraId="0A79452A" w14:textId="77777777" w:rsidR="00BF273C" w:rsidRPr="00BF273C" w:rsidRDefault="00BF273C" w:rsidP="00BF27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F273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Future improvements may include:</w:t>
      </w:r>
    </w:p>
    <w:p w14:paraId="695F16A0" w14:textId="77777777" w:rsidR="00BF273C" w:rsidRPr="00BF273C" w:rsidRDefault="00BF273C" w:rsidP="00BF273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F273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video deepfake detection </w:t>
      </w:r>
    </w:p>
    <w:p w14:paraId="7FF3E511" w14:textId="77777777" w:rsidR="00BF273C" w:rsidRPr="00BF273C" w:rsidRDefault="00BF273C" w:rsidP="00BF273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F273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real-time camera analysis </w:t>
      </w:r>
    </w:p>
    <w:p w14:paraId="4AA7C16D" w14:textId="77777777" w:rsidR="00BF273C" w:rsidRPr="00BF273C" w:rsidRDefault="00BF273C" w:rsidP="00BF273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F273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browser extension support </w:t>
      </w:r>
    </w:p>
    <w:p w14:paraId="20B43D01" w14:textId="77777777" w:rsidR="00BF273C" w:rsidRPr="00BF273C" w:rsidRDefault="00BF273C" w:rsidP="00BF273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F273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social media URL scanning </w:t>
      </w:r>
    </w:p>
    <w:p w14:paraId="3D951100" w14:textId="77777777" w:rsidR="00BF273C" w:rsidRPr="00BF273C" w:rsidRDefault="00BF273C" w:rsidP="00BF273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F273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blockchain-based authenticity verification </w:t>
      </w:r>
    </w:p>
    <w:p w14:paraId="1ABA0B56" w14:textId="77777777" w:rsidR="00BF273C" w:rsidRPr="00BF273C" w:rsidRDefault="00BF273C" w:rsidP="00BF27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F273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48EB662B">
          <v:rect id="_x0000_i1336" style="width:0;height:1.5pt" o:hralign="center" o:hrstd="t" o:hr="t" fillcolor="#a0a0a0" stroked="f"/>
        </w:pict>
      </w:r>
    </w:p>
    <w:p w14:paraId="09134C63" w14:textId="77777777" w:rsidR="004A00A1" w:rsidRDefault="004A00A1" w:rsidP="00BF27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</w:pPr>
    </w:p>
    <w:p w14:paraId="1DA032C2" w14:textId="77777777" w:rsidR="004A00A1" w:rsidRDefault="004A00A1" w:rsidP="00BF27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</w:pPr>
    </w:p>
    <w:p w14:paraId="6E51B004" w14:textId="446624D7" w:rsidR="00BF273C" w:rsidRPr="00BF273C" w:rsidRDefault="00BF273C" w:rsidP="00BF27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</w:pPr>
      <w:r w:rsidRPr="00BF27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  <w:t>12. Conclusion</w:t>
      </w:r>
    </w:p>
    <w:p w14:paraId="4EDA781F" w14:textId="072CBD30" w:rsidR="00BF273C" w:rsidRPr="00BF273C" w:rsidRDefault="00BF273C" w:rsidP="00BF27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F273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RealifyLens is a modern AI-powered image authenticity </w:t>
      </w:r>
      <w:r w:rsidR="004A00A1" w:rsidRPr="00BF273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analyser</w:t>
      </w:r>
      <w:r w:rsidRPr="00BF273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that combines:</w:t>
      </w:r>
    </w:p>
    <w:p w14:paraId="2E3F220B" w14:textId="77777777" w:rsidR="00BF273C" w:rsidRPr="00BF273C" w:rsidRDefault="00BF273C" w:rsidP="00BF273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F273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computer vision </w:t>
      </w:r>
    </w:p>
    <w:p w14:paraId="4709BF3C" w14:textId="77777777" w:rsidR="00BF273C" w:rsidRPr="00BF273C" w:rsidRDefault="00BF273C" w:rsidP="00BF273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F273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image forensics </w:t>
      </w:r>
    </w:p>
    <w:p w14:paraId="5BFA4653" w14:textId="77777777" w:rsidR="00BF273C" w:rsidRPr="00BF273C" w:rsidRDefault="00BF273C" w:rsidP="00BF273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F273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explainable AI </w:t>
      </w:r>
    </w:p>
    <w:p w14:paraId="2B68BCB7" w14:textId="77777777" w:rsidR="00BF273C" w:rsidRPr="00BF273C" w:rsidRDefault="00BF273C" w:rsidP="00BF273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F273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full-stack web development </w:t>
      </w:r>
    </w:p>
    <w:p w14:paraId="6C1C74CC" w14:textId="77777777" w:rsidR="00BF273C" w:rsidRPr="00BF273C" w:rsidRDefault="00BF273C" w:rsidP="00BF27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F273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to identify AI-generated images and visually explain suspicious regions using ELA-based forensic analysis.</w:t>
      </w:r>
    </w:p>
    <w:p w14:paraId="7B9E89CE" w14:textId="77777777" w:rsidR="00BF273C" w:rsidRPr="00BF273C" w:rsidRDefault="00BF273C" w:rsidP="00BF273C">
      <w:pPr>
        <w:rPr>
          <w:b/>
          <w:bCs/>
          <w:sz w:val="32"/>
          <w:szCs w:val="32"/>
          <w:lang w:val="en-IN"/>
        </w:rPr>
      </w:pPr>
    </w:p>
    <w:p w14:paraId="3C7A17FF" w14:textId="7E4830A4" w:rsidR="00696291" w:rsidRDefault="00696291" w:rsidP="00BF273C">
      <w:pPr>
        <w:jc w:val="center"/>
      </w:pPr>
    </w:p>
    <w:sectPr w:rsidR="0069629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DA237F8"/>
    <w:multiLevelType w:val="multilevel"/>
    <w:tmpl w:val="AFD03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7754C4"/>
    <w:multiLevelType w:val="multilevel"/>
    <w:tmpl w:val="7466D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855717"/>
    <w:multiLevelType w:val="multilevel"/>
    <w:tmpl w:val="8F90E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B867F6"/>
    <w:multiLevelType w:val="multilevel"/>
    <w:tmpl w:val="1DE09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F05B33"/>
    <w:multiLevelType w:val="multilevel"/>
    <w:tmpl w:val="1C183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C070E4"/>
    <w:multiLevelType w:val="multilevel"/>
    <w:tmpl w:val="5DA28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9714EA"/>
    <w:multiLevelType w:val="multilevel"/>
    <w:tmpl w:val="EF46F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930F5F"/>
    <w:multiLevelType w:val="multilevel"/>
    <w:tmpl w:val="DF764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6D6B0F"/>
    <w:multiLevelType w:val="multilevel"/>
    <w:tmpl w:val="EE5E5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1E5C3E"/>
    <w:multiLevelType w:val="multilevel"/>
    <w:tmpl w:val="1F80C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24027A"/>
    <w:multiLevelType w:val="multilevel"/>
    <w:tmpl w:val="6914C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1F001A"/>
    <w:multiLevelType w:val="multilevel"/>
    <w:tmpl w:val="2A544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5E7F23"/>
    <w:multiLevelType w:val="multilevel"/>
    <w:tmpl w:val="763C7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2EA7A48"/>
    <w:multiLevelType w:val="multilevel"/>
    <w:tmpl w:val="D7B26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591DCB"/>
    <w:multiLevelType w:val="multilevel"/>
    <w:tmpl w:val="6DD4E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AA3352F"/>
    <w:multiLevelType w:val="multilevel"/>
    <w:tmpl w:val="EE7A7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07F1775"/>
    <w:multiLevelType w:val="multilevel"/>
    <w:tmpl w:val="0F70A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CD7B42"/>
    <w:multiLevelType w:val="multilevel"/>
    <w:tmpl w:val="C302A0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5075BB5"/>
    <w:multiLevelType w:val="multilevel"/>
    <w:tmpl w:val="E1CCE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0145660">
    <w:abstractNumId w:val="8"/>
  </w:num>
  <w:num w:numId="2" w16cid:durableId="1092551208">
    <w:abstractNumId w:val="6"/>
  </w:num>
  <w:num w:numId="3" w16cid:durableId="1530796651">
    <w:abstractNumId w:val="5"/>
  </w:num>
  <w:num w:numId="4" w16cid:durableId="1717120320">
    <w:abstractNumId w:val="4"/>
  </w:num>
  <w:num w:numId="5" w16cid:durableId="17632675">
    <w:abstractNumId w:val="7"/>
  </w:num>
  <w:num w:numId="6" w16cid:durableId="519851846">
    <w:abstractNumId w:val="3"/>
  </w:num>
  <w:num w:numId="7" w16cid:durableId="57435785">
    <w:abstractNumId w:val="2"/>
  </w:num>
  <w:num w:numId="8" w16cid:durableId="1619798113">
    <w:abstractNumId w:val="1"/>
  </w:num>
  <w:num w:numId="9" w16cid:durableId="600841332">
    <w:abstractNumId w:val="0"/>
  </w:num>
  <w:num w:numId="10" w16cid:durableId="1796873591">
    <w:abstractNumId w:val="13"/>
  </w:num>
  <w:num w:numId="11" w16cid:durableId="1000738858">
    <w:abstractNumId w:val="9"/>
  </w:num>
  <w:num w:numId="12" w16cid:durableId="288557809">
    <w:abstractNumId w:val="15"/>
  </w:num>
  <w:num w:numId="13" w16cid:durableId="1532112120">
    <w:abstractNumId w:val="26"/>
  </w:num>
  <w:num w:numId="14" w16cid:durableId="1222329931">
    <w:abstractNumId w:val="23"/>
  </w:num>
  <w:num w:numId="15" w16cid:durableId="214319060">
    <w:abstractNumId w:val="25"/>
  </w:num>
  <w:num w:numId="16" w16cid:durableId="1479375095">
    <w:abstractNumId w:val="21"/>
  </w:num>
  <w:num w:numId="17" w16cid:durableId="1511020094">
    <w:abstractNumId w:val="19"/>
  </w:num>
  <w:num w:numId="18" w16cid:durableId="252671926">
    <w:abstractNumId w:val="17"/>
  </w:num>
  <w:num w:numId="19" w16cid:durableId="1431700376">
    <w:abstractNumId w:val="20"/>
  </w:num>
  <w:num w:numId="20" w16cid:durableId="1565027929">
    <w:abstractNumId w:val="10"/>
  </w:num>
  <w:num w:numId="21" w16cid:durableId="1302736876">
    <w:abstractNumId w:val="14"/>
  </w:num>
  <w:num w:numId="22" w16cid:durableId="2068920282">
    <w:abstractNumId w:val="11"/>
  </w:num>
  <w:num w:numId="23" w16cid:durableId="939681056">
    <w:abstractNumId w:val="27"/>
  </w:num>
  <w:num w:numId="24" w16cid:durableId="893008618">
    <w:abstractNumId w:val="18"/>
  </w:num>
  <w:num w:numId="25" w16cid:durableId="856426888">
    <w:abstractNumId w:val="22"/>
  </w:num>
  <w:num w:numId="26" w16cid:durableId="1581989954">
    <w:abstractNumId w:val="16"/>
  </w:num>
  <w:num w:numId="27" w16cid:durableId="660740328">
    <w:abstractNumId w:val="24"/>
  </w:num>
  <w:num w:numId="28" w16cid:durableId="23278761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F5DF4"/>
    <w:rsid w:val="00326F90"/>
    <w:rsid w:val="003D7BB5"/>
    <w:rsid w:val="004A00A1"/>
    <w:rsid w:val="00696291"/>
    <w:rsid w:val="00AA1D8D"/>
    <w:rsid w:val="00AA24BC"/>
    <w:rsid w:val="00B47730"/>
    <w:rsid w:val="00BF273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A261DA0"/>
  <w14:defaultImageDpi w14:val="300"/>
  <w15:docId w15:val="{56427E47-C6DE-4DB3-A4B0-2CDBDB7B8E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1</Pages>
  <Words>576</Words>
  <Characters>3652</Characters>
  <Application>Microsoft Office Word</Application>
  <DocSecurity>0</DocSecurity>
  <Lines>96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23BCP482ShubhamR</cp:lastModifiedBy>
  <cp:revision>3</cp:revision>
  <dcterms:created xsi:type="dcterms:W3CDTF">2013-12-23T23:15:00Z</dcterms:created>
  <dcterms:modified xsi:type="dcterms:W3CDTF">2026-05-18T09:17:00Z</dcterms:modified>
  <cp:category/>
</cp:coreProperties>
</file>